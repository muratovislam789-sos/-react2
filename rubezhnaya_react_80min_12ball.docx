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AF7E7" w14:textId="77777777" w:rsidR="000479C8" w:rsidRPr="0026270E" w:rsidRDefault="004C29DA">
      <w:pPr>
        <w:jc w:val="center"/>
        <w:rPr>
          <w:lang w:val="ru-RU"/>
        </w:rPr>
      </w:pPr>
      <w:r w:rsidRPr="0026270E">
        <w:rPr>
          <w:b/>
          <w:color w:val="111827"/>
          <w:sz w:val="44"/>
          <w:lang w:val="ru-RU"/>
        </w:rPr>
        <w:t xml:space="preserve">Рубежная работа по </w:t>
      </w:r>
      <w:r>
        <w:rPr>
          <w:b/>
          <w:color w:val="111827"/>
          <w:sz w:val="44"/>
        </w:rPr>
        <w:t>React</w:t>
      </w:r>
    </w:p>
    <w:p w14:paraId="447505E9" w14:textId="77777777" w:rsidR="000479C8" w:rsidRPr="0026270E" w:rsidRDefault="004C29DA">
      <w:pPr>
        <w:pStyle w:val="1"/>
        <w:rPr>
          <w:lang w:val="ru-RU"/>
        </w:rPr>
      </w:pPr>
      <w:r w:rsidRPr="0026270E">
        <w:rPr>
          <w:lang w:val="ru-RU"/>
        </w:rPr>
        <w:t>Часть 1. Тест — 20 вопросов</w:t>
      </w:r>
    </w:p>
    <w:p w14:paraId="58709376" w14:textId="77777777" w:rsidR="000479C8" w:rsidRPr="0026270E" w:rsidRDefault="004C29DA">
      <w:pPr>
        <w:rPr>
          <w:lang w:val="ru-RU"/>
        </w:rPr>
      </w:pPr>
      <w:r w:rsidRPr="0026270E">
        <w:rPr>
          <w:lang w:val="ru-RU"/>
        </w:rPr>
        <w:t>За каждый правильный ответ: 1 балл. Максимум: 20 баллов.</w:t>
      </w:r>
    </w:p>
    <w:p w14:paraId="1F8EC085" w14:textId="77777777" w:rsidR="0026270E" w:rsidRDefault="0026270E" w:rsidP="0026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Что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Ответ: B) Библиотека для создания пользовательских интерфейсов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такое компонент в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Ответ: B) Отдельная часть интерфейса, которую можно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переиспользовать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возвращает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-компонент?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Ответ: B) JSX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Что такое JSX?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Ответ: A) Синтаксис, похожий на HTML внутри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JavaScript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Как правильно создать функциональный компонент?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Ответ: A)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function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App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() {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return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Hello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} 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Как передаются данные от родителя к дочернему компоненту?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A) Через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props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props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</w:p>
    <w:p w14:paraId="27B8AF32" w14:textId="77777777" w:rsidR="0026270E" w:rsidRDefault="0026270E" w:rsidP="0026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B) Данные, которые компонент получает извне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B) Внутреннее состояние компонента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Какой хук используется для создания состояния?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B)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Как правильно импортировать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B)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import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{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useState</w:t>
      </w:r>
      <w:proofErr w:type="spellEnd"/>
      <w:proofErr w:type="gram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}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from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"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"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делает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setCount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примере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const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[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count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setCount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] =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(0)?</w:t>
      </w:r>
    </w:p>
    <w:p w14:paraId="5ADE89C4" w14:textId="31808D7F" w:rsidR="0026270E" w:rsidRDefault="0026270E" w:rsidP="0026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B) Меняет значение состояния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count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делает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useEffect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A) Работает с побочными эффектами: запросы, подписки, изменения после рендера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Когда выполнится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useEffect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(() =&gt; {}, [])?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B) Только один раз после первого рендера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Какой метод используется для перебора массива и вывода списка в JSX?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B)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map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Для чего нужен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key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при выводе списка?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B) Чтобы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понимал, какой элемент изменился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Как обработать клик по кнопке?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B) 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controlled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input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A)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input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значение которого управляется через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делает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Router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B) Позволяет создавать страницы и переходы между ними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Что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Vercel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A) Сервис для деплоя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frontend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-приложений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Какая команда обычно запускает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Vite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проект локально?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A)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npm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run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dev</w:t>
      </w:r>
      <w:proofErr w:type="spellEnd"/>
    </w:p>
    <w:p w14:paraId="19A57311" w14:textId="77777777" w:rsidR="0026270E" w:rsidRDefault="0026270E" w:rsidP="0026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C98CF2C" w14:textId="53CB8164" w:rsidR="0026270E" w:rsidRPr="0026270E" w:rsidRDefault="0026270E" w:rsidP="0026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br/>
      </w:r>
      <w:r w:rsidRPr="002627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Часть 2. Открытые вопросы — 10 вопросов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1.Объясните своими словами, что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это библиотека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JavaScript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создания пользовательских интерфейсов. Она позволяет разбивать интерфейс на компоненты и делать сайты быстрыми и удобными.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gramStart"/>
      <w:r w:rsidRPr="00AE551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Чем</w:t>
      </w:r>
      <w:proofErr w:type="gram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компонент отличается от обычной HTML-страницы?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Компонент — это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переиспользуемая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часть интерфейса, которая может содержать свою логику и состояние. Обычная HTML-страница статична и не умеет сама обновляться.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gram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3.Что</w:t>
      </w:r>
      <w:proofErr w:type="gram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props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зачем они нужны: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Props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это данные, которые передаются от родительского компонента к дочернему. Они нужны для передачи информации и настройки компонентов.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gramStart"/>
      <w:r w:rsidRPr="00AE551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Что</w:t>
      </w:r>
      <w:proofErr w:type="gram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когда его нужно использовать?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это внутренние данные компонента, которые могут изменяться во время работы приложения. Его используют, когда нужно обновлять интерфейс после действий пользователя.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gram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5.Объясните</w:t>
      </w:r>
      <w:proofErr w:type="gram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разницу между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props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Props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передаются извне и обычно не изменяются внутри компонента.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хранится внутри компонента и может изменяться через специальные функции.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6.Для чего нужен хук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useEffect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useEffect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нужен для работы с побочными эффектами: запросами к серверу, таймерами, подписками и действиями после рендера компонента.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AE551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7.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Почему при выводе списка в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нужен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key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Key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нужен, чтобы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понимал, какой элемент списка изменился, удалился или добавился. Это помогает быстрее обновлять интерфейс.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gramStart"/>
      <w:r w:rsidRPr="00AE551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8.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Что</w:t>
      </w:r>
      <w:proofErr w:type="gram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controlled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input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? Приведите пример ситуации, где он нужен.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Controlled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input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это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input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значение которого хранится в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state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Например, форма регистрации, где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контролирует введённый текст пользователя.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AE551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9.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Что такое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Router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зачем он используется?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Router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используется для создания маршрутов и переходов между страницами без перезагрузки сайта.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10.Опишите шаги деплоя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-проекта на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Vercel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.: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загрузить проект в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GitHub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зарегистрироваться на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Vercel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  <w:r w:rsidR="00945EDE" w:rsidRPr="00945ED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-+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подключить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GitHub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-репозиторий;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выбрать проект;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нажать </w:t>
      </w:r>
      <w:proofErr w:type="spellStart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Deploy</w:t>
      </w:r>
      <w:proofErr w:type="spellEnd"/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  <w:r w:rsidRPr="002627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дождаться сборки и получить ссылку на сайт.</w:t>
      </w:r>
    </w:p>
    <w:p w14:paraId="59794503" w14:textId="77777777" w:rsidR="000479C8" w:rsidRPr="0026270E" w:rsidRDefault="004C29DA">
      <w:pPr>
        <w:rPr>
          <w:lang w:val="ru-RU"/>
        </w:rPr>
      </w:pPr>
      <w:r w:rsidRPr="0026270E">
        <w:rPr>
          <w:lang w:val="ru-RU"/>
        </w:rPr>
        <w:br w:type="page"/>
      </w:r>
    </w:p>
    <w:p w14:paraId="742125DB" w14:textId="24324050" w:rsidR="000479C8" w:rsidRPr="00AE5511" w:rsidRDefault="004C29DA">
      <w:pPr>
        <w:rPr>
          <w:lang w:val="ru-RU"/>
        </w:rPr>
      </w:pPr>
      <w:r w:rsidRPr="00AE5511">
        <w:rPr>
          <w:lang w:val="ru-RU"/>
        </w:rPr>
        <w:lastRenderedPageBreak/>
        <w:t xml:space="preserve">ФИО </w:t>
      </w:r>
      <w:proofErr w:type="spellStart"/>
      <w:proofErr w:type="gramStart"/>
      <w:r w:rsidRPr="00AE5511">
        <w:rPr>
          <w:lang w:val="ru-RU"/>
        </w:rPr>
        <w:t>студента:</w:t>
      </w:r>
      <w:r w:rsidR="00AE5511">
        <w:rPr>
          <w:lang w:val="ru-RU"/>
        </w:rPr>
        <w:t>Муратов</w:t>
      </w:r>
      <w:proofErr w:type="spellEnd"/>
      <w:proofErr w:type="gramEnd"/>
      <w:r w:rsidR="00AE5511">
        <w:rPr>
          <w:lang w:val="ru-RU"/>
        </w:rPr>
        <w:t xml:space="preserve"> Ислам </w:t>
      </w:r>
      <w:proofErr w:type="spellStart"/>
      <w:r w:rsidR="00AE5511">
        <w:rPr>
          <w:lang w:val="ru-RU"/>
        </w:rPr>
        <w:t>Саматович</w:t>
      </w:r>
      <w:proofErr w:type="spellEnd"/>
    </w:p>
    <w:p w14:paraId="36B64576" w14:textId="00D53619" w:rsidR="000479C8" w:rsidRPr="00AE5511" w:rsidRDefault="004C29DA">
      <w:r w:rsidRPr="00AE5511">
        <w:rPr>
          <w:lang w:val="ru-RU"/>
        </w:rPr>
        <w:t xml:space="preserve">Группа: </w:t>
      </w:r>
      <w:r w:rsidR="00AE5511">
        <w:rPr>
          <w:lang w:val="ru-RU"/>
        </w:rPr>
        <w:t>242Р</w:t>
      </w:r>
    </w:p>
    <w:p w14:paraId="09937FEF" w14:textId="2DCB6DF4" w:rsidR="000479C8" w:rsidRPr="00AE5511" w:rsidRDefault="004C29DA">
      <w:pPr>
        <w:rPr>
          <w:lang w:val="ru-RU"/>
        </w:rPr>
      </w:pPr>
      <w:r w:rsidRPr="00AE5511">
        <w:rPr>
          <w:lang w:val="ru-RU"/>
        </w:rPr>
        <w:t xml:space="preserve">Ссылка на </w:t>
      </w:r>
      <w:r>
        <w:t>GitHub</w:t>
      </w:r>
      <w:r w:rsidRPr="00AE5511">
        <w:rPr>
          <w:lang w:val="ru-RU"/>
        </w:rPr>
        <w:t xml:space="preserve">: </w:t>
      </w:r>
      <w:r w:rsidR="00AE5511" w:rsidRPr="00AE5511">
        <w:rPr>
          <w:lang w:val="ru-RU"/>
        </w:rPr>
        <w:t>https://github.com/muratovislam789-sos/-react2</w:t>
      </w:r>
    </w:p>
    <w:p w14:paraId="7A9FB2E9" w14:textId="2238755F" w:rsidR="000479C8" w:rsidRPr="008B7C5B" w:rsidRDefault="004C29DA">
      <w:pPr>
        <w:rPr>
          <w:lang w:val="ru-RU"/>
        </w:rPr>
      </w:pPr>
      <w:bookmarkStart w:id="0" w:name="_GoBack"/>
      <w:r w:rsidRPr="00AE5511">
        <w:rPr>
          <w:lang w:val="ru-RU"/>
        </w:rPr>
        <w:t xml:space="preserve">Ссылка на </w:t>
      </w:r>
      <w:proofErr w:type="spellStart"/>
      <w:r>
        <w:t>Vercel</w:t>
      </w:r>
      <w:proofErr w:type="spellEnd"/>
      <w:r w:rsidR="008B7C5B" w:rsidRPr="008B7C5B">
        <w:rPr>
          <w:lang w:val="ru-RU"/>
        </w:rPr>
        <w:t xml:space="preserve"> </w:t>
      </w:r>
      <w:r w:rsidR="008B7C5B" w:rsidRPr="008B7C5B">
        <w:t>https</w:t>
      </w:r>
      <w:r w:rsidR="008B7C5B" w:rsidRPr="008B7C5B">
        <w:rPr>
          <w:lang w:val="ru-RU"/>
        </w:rPr>
        <w:t>://</w:t>
      </w:r>
      <w:r w:rsidR="008B7C5B" w:rsidRPr="008B7C5B">
        <w:t>react</w:t>
      </w:r>
      <w:r w:rsidR="008B7C5B" w:rsidRPr="008B7C5B">
        <w:rPr>
          <w:lang w:val="ru-RU"/>
        </w:rPr>
        <w:t>2-</w:t>
      </w:r>
      <w:r w:rsidR="008B7C5B" w:rsidRPr="008B7C5B">
        <w:t>u</w:t>
      </w:r>
      <w:r w:rsidR="008B7C5B" w:rsidRPr="008B7C5B">
        <w:rPr>
          <w:lang w:val="ru-RU"/>
        </w:rPr>
        <w:t>5</w:t>
      </w:r>
      <w:proofErr w:type="spellStart"/>
      <w:r w:rsidR="008B7C5B" w:rsidRPr="008B7C5B">
        <w:t>wm</w:t>
      </w:r>
      <w:proofErr w:type="spellEnd"/>
      <w:r w:rsidR="008B7C5B" w:rsidRPr="008B7C5B">
        <w:rPr>
          <w:lang w:val="ru-RU"/>
        </w:rPr>
        <w:t>.</w:t>
      </w:r>
      <w:proofErr w:type="spellStart"/>
      <w:r w:rsidR="008B7C5B" w:rsidRPr="008B7C5B">
        <w:t>vercel</w:t>
      </w:r>
      <w:proofErr w:type="spellEnd"/>
      <w:r w:rsidR="008B7C5B" w:rsidRPr="008B7C5B">
        <w:rPr>
          <w:lang w:val="ru-RU"/>
        </w:rPr>
        <w:t>.</w:t>
      </w:r>
      <w:r w:rsidR="008B7C5B" w:rsidRPr="008B7C5B">
        <w:t>app</w:t>
      </w:r>
      <w:r w:rsidR="008B7C5B" w:rsidRPr="008B7C5B">
        <w:rPr>
          <w:lang w:val="ru-RU"/>
        </w:rPr>
        <w:t>/</w:t>
      </w:r>
      <w:bookmarkEnd w:id="0"/>
    </w:p>
    <w:sectPr w:rsidR="000479C8" w:rsidRPr="008B7C5B" w:rsidSect="00034616">
      <w:footerReference w:type="default" r:id="rId8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0025D5" w14:textId="77777777" w:rsidR="001972ED" w:rsidRDefault="001972ED">
      <w:pPr>
        <w:spacing w:after="0" w:line="240" w:lineRule="auto"/>
      </w:pPr>
      <w:r>
        <w:separator/>
      </w:r>
    </w:p>
  </w:endnote>
  <w:endnote w:type="continuationSeparator" w:id="0">
    <w:p w14:paraId="17C8F944" w14:textId="77777777" w:rsidR="001972ED" w:rsidRDefault="0019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D0F41" w14:textId="77777777" w:rsidR="000479C8" w:rsidRPr="0026270E" w:rsidRDefault="004C29DA">
    <w:pPr>
      <w:pStyle w:val="a7"/>
      <w:jc w:val="center"/>
      <w:rPr>
        <w:lang w:val="ru-RU"/>
      </w:rPr>
    </w:pPr>
    <w:r w:rsidRPr="0026270E">
      <w:rPr>
        <w:color w:val="6B7280"/>
        <w:sz w:val="16"/>
        <w:lang w:val="ru-RU"/>
      </w:rPr>
      <w:t xml:space="preserve">Рубежная работа по </w:t>
    </w:r>
    <w:r>
      <w:rPr>
        <w:color w:val="6B7280"/>
        <w:sz w:val="16"/>
      </w:rPr>
      <w:t>React</w:t>
    </w:r>
    <w:r w:rsidRPr="0026270E">
      <w:rPr>
        <w:color w:val="6B7280"/>
        <w:sz w:val="16"/>
        <w:lang w:val="ru-RU"/>
      </w:rPr>
      <w:t xml:space="preserve"> | 80 минут | 12-балльная система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A7C4AD" w14:textId="77777777" w:rsidR="001972ED" w:rsidRDefault="001972ED">
      <w:pPr>
        <w:spacing w:after="0" w:line="240" w:lineRule="auto"/>
      </w:pPr>
      <w:r>
        <w:separator/>
      </w:r>
    </w:p>
  </w:footnote>
  <w:footnote w:type="continuationSeparator" w:id="0">
    <w:p w14:paraId="24C6A960" w14:textId="77777777" w:rsidR="001972ED" w:rsidRDefault="00197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C8"/>
    <w:rsid w:val="0006063C"/>
    <w:rsid w:val="0015074B"/>
    <w:rsid w:val="001972ED"/>
    <w:rsid w:val="0026270E"/>
    <w:rsid w:val="0029639D"/>
    <w:rsid w:val="00326F90"/>
    <w:rsid w:val="004C29DA"/>
    <w:rsid w:val="008B7C5B"/>
    <w:rsid w:val="00945EDE"/>
    <w:rsid w:val="009E6551"/>
    <w:rsid w:val="00A834DA"/>
    <w:rsid w:val="00AA1D8D"/>
    <w:rsid w:val="00AE55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A573E"/>
  <w14:defaultImageDpi w14:val="300"/>
  <w15:docId w15:val="{2F862F3C-C510-4FB5-BAC0-D72B7FB4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8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B4D94E-C70A-4D6E-9863-4840773F6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ITSTART</cp:lastModifiedBy>
  <cp:revision>17</cp:revision>
  <dcterms:created xsi:type="dcterms:W3CDTF">2013-12-23T23:15:00Z</dcterms:created>
  <dcterms:modified xsi:type="dcterms:W3CDTF">2026-05-14T05:39:00Z</dcterms:modified>
  <cp:category/>
</cp:coreProperties>
</file>